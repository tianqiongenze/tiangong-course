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· 学生工作页（Arbeitsblätter W01–W16）</w:t>
      </w:r>
    </w:p>
    <w:p>
      <w:pPr>
        <w:ind w:left="360"/>
      </w:pPr>
      <w:r>
        <w:rPr>
          <w:i/>
          <w:color w:val="4A5158"/>
        </w:rPr>
        <w:t>使用说明：每次课一张，课上完成、课末交。每张必须包含"证据"栏（截图/数据/代码片段）， 无证据按"部分完成"计。教师按 docs/06 §2.1 评分。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W01 · 课程导入与环境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跑通演示闭环，定位五条红线的代码位置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demo 输出截图 ② 代码定位表（红线 / 文件 / 行号 / 一句话）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这门课你最想获得的一个能力是什么？为什么？</w:t>
            </w:r>
          </w:p>
        </w:tc>
      </w:tr>
    </w:tbl>
    <w:p>
      <w:pPr>
        <w:ind w:left="240"/>
      </w:pPr>
      <w:r>
        <w:rPr>
          <w:rFonts w:ascii="Consolas" w:hAnsi="Consolas"/>
          <w:color w:val="24292F"/>
          <w:sz w:val="17"/>
        </w:rPr>
        <w:t>红线   文件                     行号    一句话解释</w:t>
        <w:br/>
        <w:t>R1     ______________           ____    ____________________</w:t>
        <w:br/>
        <w:t>R2     ______________           ____    ____________________</w:t>
        <w:br/>
        <w:t>R3     ______________           ____    ____________________</w:t>
        <w:br/>
        <w:t>R4     ______________           ____    ____________________</w:t>
        <w:br/>
        <w:t>R5     ______________           ____    ____________________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W02 · 三层架构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画三层架构图；回答"LLM 挂了会怎样"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架构图（模块 + 时延）② 150 字说明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你认为本项目哪一层最容易被忽视？</w:t>
            </w:r>
          </w:p>
        </w:tc>
      </w:tr>
    </w:tbl>
    <w:p>
      <w:pPr>
        <w:ind w:left="240"/>
      </w:pPr>
      <w:r>
        <w:rPr>
          <w:rFonts w:ascii="Consolas" w:hAnsi="Consolas"/>
          <w:color w:val="24292F"/>
          <w:sz w:val="17"/>
        </w:rPr>
        <w:t>层级      职责                本项目模块              时延</w:t>
        <w:br/>
        <w:t>大脑      ____________       ________________       ______</w:t>
        <w:br/>
        <w:t>小脑      ____________       ________________       ______</w:t>
        <w:br/>
        <w:t>脊髓      ____________       ________________       ______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W03 · 需求规格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写 ≥ 8 条 EARS 需求（功能/安全/非功能各 ≥ 2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需求表（编号 / 句式类型 / 需求 / 验收标准 / 优先级）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你写的哪一条最可能被开发说"做不了"？为什么？</w:t>
            </w:r>
          </w:p>
        </w:tc>
      </w:tr>
    </w:tbl>
    <w:p>
      <w:pPr>
        <w:ind w:left="240"/>
      </w:pPr>
      <w:r>
        <w:rPr>
          <w:rFonts w:ascii="Consolas" w:hAnsi="Consolas"/>
          <w:color w:val="24292F"/>
          <w:sz w:val="17"/>
        </w:rPr>
        <w:t>ID     类型      需求（EARS）                      验收标准            优先级</w:t>
        <w:br/>
        <w:t>REQ-01 Event     When ..., the system shall ...   __________          H/M/L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W04 · 领域建模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九态图 + 3 条不变量测试（红→绿）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状态图 ② 3 个测试的前后运行截图 ③ 5 条非法迁移及后果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如果去掉白名单，最先出问题的是哪条迁移？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W05 · 安全红线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R1/R2/R4 拦截实验 + 红队绕过尝试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三张实验表（输入 / 预期 / 实际 / 代码位置 / 截图）+ 3 种绕过结果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你认为本系统"最可能被绕过"的一处在哪？怎么改？</w:t>
            </w:r>
          </w:p>
        </w:tc>
      </w:tr>
    </w:tbl>
    <w:p>
      <w:pPr>
        <w:ind w:left="240"/>
      </w:pPr>
      <w:r>
        <w:rPr>
          <w:rFonts w:ascii="Consolas" w:hAnsi="Consolas"/>
          <w:color w:val="24292F"/>
          <w:sz w:val="17"/>
        </w:rPr>
        <w:t>用例   输入                 预期            实际            结果</w:t>
        <w:br/>
        <w:t>R1     x=55,y=55           ABORTED/R1      __________      ____</w:t>
        <w:br/>
        <w:t>R2     weight=80 无令牌     ABORTED/R2      __________      ____</w:t>
        <w:br/>
        <w:t>R4     停止区有人          速度=0          __________      ____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W06 · 分解与调度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手写 DAG + 3 条能力匹配单测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手写 DAG ② 程序输出对比 ③ 3 处差异分析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你的 DAG 和程序的差在哪？谁更合理？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W07 · 编排闭环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时序图 + 两个实验（删证据 / 跳过审批）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时序图（≥ 7 参与者）② 两个实验结果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如果客户要求"审批自动化"，你怎么说服他？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W08 · 降级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 类故障注入 + 触发—代价矩阵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阶梯路径（L1→L4 实际走到哪）② 矩阵（每级 ≥ 2 触发条件）③ 恢复步骤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无限重试的放大倍数是多少？你怎么算的？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W09 · 数据分层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三层数据架构图 + 3 个"必须走主库"场景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架构图 ② 3 个场景及后果 ③ 脱敏清单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如果只能保留一层，你保留哪层？为什么？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W10 · 性能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三组实验（明细 / 预聚合 / 缓存）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数据表 + 结论（≥ 150 字）+ 缓存命中率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你的预测和实测差多少？为什么？</w:t>
            </w:r>
          </w:p>
        </w:tc>
      </w:tr>
    </w:tbl>
    <w:p>
      <w:pPr>
        <w:ind w:left="240"/>
      </w:pPr>
      <w:r>
        <w:rPr>
          <w:rFonts w:ascii="Consolas" w:hAnsi="Consolas"/>
          <w:color w:val="24292F"/>
          <w:sz w:val="17"/>
        </w:rPr>
        <w:t>方案          数据量        耗时          备注</w:t>
        <w:br/>
        <w:t>明细聚合      1 亿          ______        ______</w:t>
        <w:br/>
        <w:t>预聚合        1 亿          ______        ______</w:t>
        <w:br/>
        <w:t>缓存命中      1 亿          ______        命中率 ____%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W11 · 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三协议调通 + 新增一个假品牌适配器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三次请求/响应截图 ② 适配器代码 ③ 核心目录 diff（应为空）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如果厂商协议每年变一次，你的适配层怎么扛？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W12 · 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个红→绿单测 + 1 条 E2E 业务真相断言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两次运行截图 ② 断言代码 ③ 压测报告要点（P95/失败率）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你以前的测试最常漏掉什么？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W13 · 运维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个人 Runbook（≥ 8 条）+ 一次处置演练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Runbook ② 处置记录（发现→恢复用时）③ trace 还原说明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演练中你"猜"了几次？哪次猜错了？</w:t>
            </w:r>
          </w:p>
        </w:tc>
      </w:tr>
    </w:tbl>
    <w:p>
      <w:pPr>
        <w:ind w:left="240"/>
      </w:pPr>
      <w:r>
        <w:rPr>
          <w:rFonts w:ascii="Consolas" w:hAnsi="Consolas"/>
          <w:color w:val="24292F"/>
          <w:sz w:val="17"/>
        </w:rPr>
        <w:t>#  | 故障现象 | 定位手段 | 处置动作 | 验证方式</w:t>
        <w:br/>
        <w:t>1  | ________ | ________ | ________ | ________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W14 · 餐饮迁移建模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选一个场景：作业单 + 状态机 + 五条红线映射 + ≥ 6 条需求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模型 ② 映射表 ③ 需求表 ④ 一页店长版说明（禁工厂术语）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哪个工厂概念在餐饮里"不成立"？为什么？</w:t>
            </w:r>
          </w:p>
        </w:tc>
      </w:tr>
    </w:tbl>
    <w:p>
      <w:pPr>
        <w:ind w:left="240"/>
      </w:pPr>
      <w:r>
        <w:rPr>
          <w:rFonts w:ascii="Consolas" w:hAnsi="Consolas"/>
          <w:color w:val="24292F"/>
          <w:sz w:val="17"/>
        </w:rPr>
        <w:t>红线   工厂版                餐饮版                  风险源</w:t>
        <w:br/>
        <w:t>R1     ______________       ______________        ________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W15 · MVP 与评审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交付 MVP（四条判定）+ 接受同行评审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四条判定举证 ② 自检表 ③ 评审记录 ④ 3 个必改项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评审中哪条质询你最答不上来？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W16 · 答辩与复盘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答辩 + AAR 复盘 + 3 个月计划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答辩要点 ② 复盘卡（三问）③ 计划表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如果重做一次，你会先改哪一个决策？</w:t>
            </w:r>
          </w:p>
        </w:tc>
      </w:tr>
    </w:tbl>
    <w:p>
      <w:pPr>
        <w:ind w:left="240"/>
      </w:pPr>
      <w:r>
        <w:rPr>
          <w:rFonts w:ascii="Consolas" w:hAnsi="Consolas"/>
          <w:color w:val="24292F"/>
          <w:sz w:val="17"/>
        </w:rPr>
        <w:t>AAR</w:t>
        <w:br/>
        <w:t>① 预期发生什么？实际发生什么？</w:t>
        <w:br/>
        <w:t>② 差异的根本原因？</w:t>
        <w:br/>
        <w:t>③ 下次具体改哪个动作？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附：工作页评分速查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完成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任务全做、有证据、反思具体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完成 ≥ 60%、反思空泛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未做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缺失或抄袭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