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S04 · 领域建模：不变量与九态状态机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次课 / 课时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4 次 / 4 课时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模块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M2 规范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布鲁姆主层级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应用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双元制场所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 + 企业（领域词典评审）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教学法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建模工作坊 + 红绿测试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配套 PPT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slides/S04_领域建模不变量与状态机.pptx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学习目标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目标（可测量）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知识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说出聚合根/实体/值对象区别；说出九态与迁移白名单的作用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能力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画出九态状态机；写 3 条不变量测试（先失败后通过）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素质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建立"模型的价值在于约束"的认知；接受"不变量必须由代码守护"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重点与难点</w:t>
      </w:r>
    </w:p>
    <w:p>
      <w:pPr>
        <w:pStyle w:val="ListBullet"/>
        <w:ind w:left="360"/>
      </w:pPr>
      <w:r>
        <w:rPr>
          <w:b/>
        </w:rPr>
        <w:t>重点</w:t>
      </w:r>
      <w:r>
        <w:rPr>
          <w:b w:val="0"/>
        </w:rPr>
        <w:t>：不变量（什么永远不能发生）+ 迁移白名单（什么顺序不能乱）。</w:t>
      </w:r>
    </w:p>
    <w:p>
      <w:pPr>
        <w:pStyle w:val="ListBullet"/>
        <w:ind w:left="360"/>
      </w:pPr>
      <w:r>
        <w:rPr>
          <w:b/>
        </w:rPr>
        <w:t>难点</w:t>
      </w:r>
      <w:r>
        <w:rPr>
          <w:b w:val="0"/>
        </w:rPr>
        <w:t>：学生习惯"状态随便改"，不理解为什么要白名单。</w:t>
      </w:r>
    </w:p>
    <w:p>
      <w:pPr>
        <w:pStyle w:val="ListBullet"/>
        <w:ind w:left="360"/>
      </w:pPr>
      <w:r>
        <w:rPr>
          <w:b/>
        </w:rPr>
        <w:t>突破</w:t>
      </w:r>
      <w:r>
        <w:rPr>
          <w:b w:val="0"/>
        </w:rPr>
        <w:t>：现场演示"跳过审批直接执行"被拦截；让学生自己写出非法迁移清单。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企业情境（Lernsituation）</w:t>
      </w:r>
    </w:p>
    <w:p>
      <w:pPr>
        <w:ind w:left="360"/>
      </w:pPr>
      <w:r>
        <w:rPr>
          <w:i/>
          <w:color w:val="4A5158"/>
        </w:rPr>
        <w:t>质量部反馈：上周有 3 个作业单"没审批就执行了"，追溯发现是有人直接改了数据库状态字段。 质量部要求：系统必须从代码层面保证这种顺序不可能发生。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教学流程（4 课时）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教师活动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学生活动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0–10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 2 人讲上次需求评审结论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回答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10–30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讲"改库跳过审批"事故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讨论：如何从代码上禁止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讨论记录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30–55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聚合/实体/值对象；九态图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记笔记、临摹状态图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状态图草稿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55–75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计划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讲"不变量清单"写法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小组列 5 条候选不变量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候选清单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75–115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实施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巡回；提示 lifecycle.py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写 3 条不变量测试（红）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失败测试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115–135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红绿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演示如何让测试通过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修实现或修测试（绿）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通过测试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135–155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交叉评审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组织互评：不变量是否真"不变"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互评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评审表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155–170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提问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互讲"什么叫不变量"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费曼记录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170–180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收尾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布置作业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关键内容</w:t>
      </w:r>
    </w:p>
    <w:p>
      <w:pPr>
        <w:pStyle w:val="Heading3"/>
      </w:pPr>
      <w:r>
        <w:t>5.1 九态状态机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PENDING → APPROVED → ASSIGNED → EXECUTING → VERIFYING → DONE</w:t>
        <w:br/>
        <w:t xml:space="preserve">                          ↓           ↓          ↓</w:t>
        <w:br/>
        <w:t xml:space="preserve">                       FAILED      ABORTED   (打回 EXECUTING)</w:t>
        <w:br/>
        <w:t xml:space="preserve">                          </w:t>
        <w:br/>
        <w:t>任意态 → SUPERSEDED（被新计划取代）</w:t>
      </w:r>
    </w:p>
    <w:p>
      <w:r>
        <w:rPr>
          <w:b/>
        </w:rPr>
        <w:t>白名单原则</w:t>
      </w:r>
      <w:r>
        <w:rPr>
          <w:b w:val="0"/>
        </w:rPr>
        <w:t xml:space="preserve">：只允许列出的迁移；其余一律抛 </w:t>
      </w:r>
      <w:r>
        <w:rPr>
          <w:rFonts w:ascii="Consolas" w:hAnsi="Consolas"/>
          <w:b w:val="0"/>
          <w:color w:val="0B4F75"/>
          <w:sz w:val="19"/>
        </w:rPr>
        <w:t>IllegalTransition</w:t>
      </w:r>
      <w:r>
        <w:rPr>
          <w:b w:val="0"/>
        </w:rPr>
        <w:t>。</w:t>
      </w:r>
    </w:p>
    <w:p>
      <w:pPr>
        <w:pStyle w:val="Heading3"/>
      </w:pPr>
      <w:r>
        <w:t>5.2 三条核心不变量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不变量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违反后果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守护方式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任务图必须无环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死锁，永不完成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构造时 Kahn 校验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状态只能沿白名单迁移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跳过审批直接执行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lifecycle.py 抛异常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证据只追加不修改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事后篡改记录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不可变对象 + replace 语义</w:t>
            </w:r>
          </w:p>
        </w:tc>
      </w:tr>
    </w:tbl>
    <w:p>
      <w:pPr>
        <w:pStyle w:val="Heading3"/>
      </w:pPr>
      <w:r>
        <w:t>5.3 建模三问</w:t>
      </w:r>
    </w:p>
    <w:p>
      <w:pPr>
        <w:pStyle w:val="ListNumber"/>
        <w:ind w:left="360"/>
      </w:pPr>
      <w:r>
        <w:rPr>
          <w:b w:val="0"/>
        </w:rPr>
        <w:t>这个东西</w:t>
      </w:r>
      <w:r>
        <w:rPr>
          <w:b/>
        </w:rPr>
        <w:t>是什么</w:t>
      </w:r>
      <w:r>
        <w:rPr>
          <w:b w:val="0"/>
        </w:rPr>
        <w:t>（实体/值对象）？</w:t>
      </w:r>
    </w:p>
    <w:p>
      <w:pPr>
        <w:pStyle w:val="ListNumber"/>
        <w:ind w:left="360"/>
      </w:pPr>
      <w:r>
        <w:rPr>
          <w:b w:val="0"/>
        </w:rPr>
        <w:t>它</w:t>
      </w:r>
      <w:r>
        <w:rPr>
          <w:b/>
        </w:rPr>
        <w:t>什么时候不合法</w:t>
      </w:r>
      <w:r>
        <w:rPr>
          <w:b w:val="0"/>
        </w:rPr>
        <w:t>（不变量）？</w:t>
      </w:r>
    </w:p>
    <w:p>
      <w:pPr>
        <w:pStyle w:val="ListNumber"/>
        <w:ind w:left="360"/>
      </w:pPr>
      <w:r>
        <w:rPr>
          <w:b w:val="0"/>
        </w:rPr>
        <w:t>谁能</w:t>
      </w:r>
      <w:r>
        <w:rPr>
          <w:b/>
        </w:rPr>
        <w:t>改变它</w:t>
      </w:r>
      <w:r>
        <w:rPr>
          <w:b w:val="0"/>
        </w:rPr>
        <w:t>（聚合边界）？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学生任务（Arbeitsauftrag）</w:t>
      </w:r>
    </w:p>
    <w:p>
      <w:r>
        <w:rPr>
          <w:b/>
        </w:rPr>
        <w:t>必做</w:t>
      </w:r>
      <w:r>
        <w:rPr>
          <w:b w:val="0"/>
        </w:rPr>
        <w:t xml:space="preserve">：画出九态图，标注 ≥ 5 条非法迁移及后果。 </w:t>
      </w:r>
      <w:r>
        <w:rPr>
          <w:b/>
        </w:rPr>
        <w:t>必做</w:t>
      </w:r>
      <w:r>
        <w:rPr>
          <w:b w:val="0"/>
        </w:rPr>
        <w:t xml:space="preserve">：写 3 条不变量测试（必须经历"红→绿"），提交前后两次运行截图。 </w:t>
      </w:r>
      <w:r>
        <w:rPr>
          <w:b/>
        </w:rPr>
        <w:t>选做</w:t>
      </w:r>
      <w:r>
        <w:rPr>
          <w:b w:val="0"/>
        </w:rPr>
        <w:t>：给"任务被打回"设计一条规则（打回次数上限？打回后是否重算优先级？）。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费曼检验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合格标准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什么叫不变量？举一个本项目的例子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能说"永远不能发生的事"，并举状态迁移/无环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为什么状态迁移要用白名单而不是黑名单？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能说出"白名单默认拒绝，黑名单默认放行"的安全差异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证据为什么只能追加？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能联系到审计与追责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评价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观测点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状态图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九态齐全、迁移方向正确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不变量测试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 条，且能证明"先红后绿"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非法迁移分析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5 条且后果描述准确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表达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能讲清"约束的价值"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作业与预习</w:t>
      </w:r>
    </w:p>
    <w:p>
      <w:pPr>
        <w:pStyle w:val="ListBullet"/>
        <w:ind w:left="360"/>
      </w:pPr>
      <w:r>
        <w:rPr>
          <w:b w:val="0"/>
        </w:rPr>
        <w:t>作业：工作页 W04；为连锁餐饮场景画一个作业单状态机（草稿）。</w:t>
      </w:r>
    </w:p>
    <w:p>
      <w:pPr>
        <w:pStyle w:val="ListBullet"/>
        <w:ind w:left="360"/>
      </w:pPr>
      <w:r>
        <w:rPr>
          <w:b w:val="0"/>
        </w:rPr>
        <w:t xml:space="preserve">预习：读天工 </w:t>
      </w:r>
      <w:r>
        <w:rPr>
          <w:rFonts w:ascii="Consolas" w:hAnsi="Consolas"/>
          <w:b w:val="0"/>
          <w:sz w:val="19"/>
        </w:rPr>
        <w:t>docs/07</w:t>
      </w:r>
      <w:r>
        <w:rPr>
          <w:b w:val="0"/>
        </w:rPr>
        <w:t xml:space="preserve"> 五条红线，思考"哪一条最难用代码保证"。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资源</w:t>
      </w:r>
    </w:p>
    <w:p>
      <w:r>
        <w:rPr>
          <w:b w:val="0"/>
        </w:rPr>
        <w:t xml:space="preserve">天工 </w:t>
      </w:r>
      <w:r>
        <w:rPr>
          <w:rFonts w:ascii="Consolas" w:hAnsi="Consolas"/>
          <w:b w:val="0"/>
          <w:color w:val="0B4F75"/>
          <w:sz w:val="19"/>
        </w:rPr>
        <w:t>core/models.py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core/lifecycle.py</w:t>
      </w:r>
      <w:r>
        <w:rPr>
          <w:b w:val="0"/>
        </w:rPr>
        <w:t>、</w:t>
      </w:r>
      <w:r>
        <w:rPr>
          <w:rFonts w:ascii="Consolas" w:hAnsi="Consolas"/>
          <w:b w:val="0"/>
          <w:color w:val="0B4F75"/>
          <w:sz w:val="19"/>
        </w:rPr>
        <w:t>core/taskgraph.py</w:t>
      </w:r>
      <w:r>
        <w:rPr>
          <w:b w:val="0"/>
        </w:rPr>
        <w:t>；九态空白图；不变量清单模板。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