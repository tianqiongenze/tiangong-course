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S08 · 降级阶梯与异常处置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次课 / 课时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8 次 / 4 课时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模块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M4 编排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布鲁姆主层级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分析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双元制场所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学校 + 企业（运维讲事故）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教学法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故障注入 + 决策辩论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配套 PPT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slides/S08_降级阶梯与异常处置.pptx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学习目标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目标（可测量）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知识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说出 L1–L4 的触发条件与代价；说出"何时必须 L4"的判断依据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能力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注入 3 类故障，观察并记录降级路径；写出恢复步骤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素质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接受"降级不是失败，是可控退让"；拒绝"硬撑到崩"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重点与难点</w:t>
      </w:r>
    </w:p>
    <w:p>
      <w:pPr>
        <w:pStyle w:val="ListBullet"/>
        <w:ind w:left="360"/>
      </w:pPr>
      <w:r>
        <w:rPr>
          <w:b/>
        </w:rPr>
        <w:t>重点</w:t>
      </w:r>
      <w:r>
        <w:rPr>
          <w:b w:val="0"/>
        </w:rPr>
        <w:t>：阶梯的</w:t>
      </w:r>
      <w:r>
        <w:rPr>
          <w:b/>
        </w:rPr>
        <w:t>触发条件</w:t>
      </w:r>
      <w:r>
        <w:rPr>
          <w:b w:val="0"/>
        </w:rPr>
        <w:t>与</w:t>
      </w:r>
      <w:r>
        <w:rPr>
          <w:b/>
        </w:rPr>
        <w:t>升级判据</w:t>
      </w:r>
      <w:r>
        <w:rPr>
          <w:b w:val="0"/>
        </w:rPr>
        <w:t>（重试几次？什么错不能重试？）。</w:t>
      </w:r>
    </w:p>
    <w:p>
      <w:pPr>
        <w:pStyle w:val="ListBullet"/>
        <w:ind w:left="360"/>
      </w:pPr>
      <w:r>
        <w:rPr>
          <w:b/>
        </w:rPr>
        <w:t>难点</w:t>
      </w:r>
      <w:r>
        <w:rPr>
          <w:b w:val="0"/>
        </w:rPr>
        <w:t>：学生倾向"无限重试"，不理解重试会放大故障。</w:t>
      </w:r>
    </w:p>
    <w:p>
      <w:pPr>
        <w:pStyle w:val="ListBullet"/>
        <w:ind w:left="360"/>
      </w:pPr>
      <w:r>
        <w:rPr>
          <w:b/>
        </w:rPr>
        <w:t>突破</w:t>
      </w:r>
      <w:r>
        <w:rPr>
          <w:b w:val="0"/>
        </w:rPr>
        <w:t>：算一笔账——1 次失败 × 20 并发 × 无限重试 = 雪崩。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企业情境（Lernsituation）</w:t>
      </w:r>
    </w:p>
    <w:p>
      <w:pPr>
        <w:ind w:left="360"/>
      </w:pPr>
      <w:r>
        <w:rPr>
          <w:i/>
          <w:color w:val="4A5158"/>
        </w:rPr>
        <w:t>运维："上周机器人网络抖动 30 秒，系统重试了 4000 次，把网关打挂了。 你们能不能让它'聪明地放弃'？"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教学流程（4 课时）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时间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教师活动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学生活动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产出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0–10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复盘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抽 2 人讲证据链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回答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10–30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情境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运维讲雪崩事故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讨论"该谁负责"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观点卡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30–55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讲解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四级阶梯 + 触发/代价矩阵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记笔记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55–75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计划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讲故障注入方法（chaos 参数/人为断网）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设计 3 个注入方案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注入方案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75–115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实施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巡回；观察学生是否"先停后查"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注入故障、记录阶梯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实验数据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115–135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决策辩论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组织辩论："该不该自动升级到 L4"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正反方辩论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辩论记录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135–155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恢复演练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讲恢复检查单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按单恢复并验证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恢复记录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155–170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费曼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提问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互讲"什么时候该放弃"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费曼记录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170–180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收尾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布置作业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关键内容</w:t>
      </w:r>
    </w:p>
    <w:p>
      <w:pPr>
        <w:pStyle w:val="Heading3"/>
      </w:pPr>
      <w:r>
        <w:t>5.1 四级降级阶梯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级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动作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触发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代价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退出条件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L1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重试（有限次 + 退避）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瞬时错误（超时/抖动）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延迟增加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成功或达上限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L2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规则兜底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规划器不可用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灵活性下降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模型恢复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L3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遥操作（人接管）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技能连续失败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人力成本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人工确认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L4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挂起（暂停并告警）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安全不确定/环境异常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产能损失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人工复位</w:t>
            </w:r>
          </w:p>
        </w:tc>
      </w:tr>
    </w:tbl>
    <w:p>
      <w:pPr>
        <w:pStyle w:val="Heading3"/>
      </w:pPr>
      <w:r>
        <w:t>5.2 什么错误不能重试</w:t>
      </w:r>
    </w:p>
    <w:p>
      <w:pPr>
        <w:pStyle w:val="ListBullet"/>
        <w:ind w:left="360"/>
      </w:pPr>
      <w:r>
        <w:rPr>
          <w:b w:val="0"/>
        </w:rPr>
        <w:t>安全类（R1/R2/R4）——重试等于继续违规；</w:t>
      </w:r>
    </w:p>
    <w:p>
      <w:pPr>
        <w:pStyle w:val="ListBullet"/>
        <w:ind w:left="360"/>
      </w:pPr>
      <w:r>
        <w:rPr>
          <w:b w:val="0"/>
        </w:rPr>
        <w:t>参数类（超载、坐标非法）——重试必然再失败；</w:t>
      </w:r>
    </w:p>
    <w:p>
      <w:pPr>
        <w:pStyle w:val="ListBullet"/>
        <w:ind w:left="360"/>
      </w:pPr>
      <w:r>
        <w:rPr>
          <w:b w:val="0"/>
        </w:rPr>
        <w:t>权限类（无令牌）——重试是绕过尝试。</w:t>
      </w:r>
    </w:p>
    <w:p>
      <w:pPr>
        <w:pStyle w:val="Heading3"/>
      </w:pPr>
      <w:r>
        <w:t>5.3 雪崩算术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20 并发 × 每单 3 任务 × 无限重试 × 30 秒 = 1800+ 请求/秒 打在已故障的网关上</w:t>
      </w:r>
    </w:p>
    <w:p>
      <w:r>
        <w:rPr>
          <w:b w:val="0"/>
        </w:rPr>
        <w:t>结论：</w:t>
      </w:r>
      <w:r>
        <w:rPr>
          <w:b/>
        </w:rPr>
        <w:t>重试必须有上限、有退避、有熔断</w:t>
      </w:r>
      <w:r>
        <w:rPr>
          <w:b w:val="0"/>
        </w:rPr>
        <w:t>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学生任务（Arbeitsauftrag）</w:t>
      </w:r>
    </w:p>
    <w:p>
      <w:r>
        <w:rPr>
          <w:b/>
        </w:rPr>
        <w:t>必做</w:t>
      </w:r>
      <w:r>
        <w:rPr>
          <w:b w:val="0"/>
        </w:rPr>
        <w:t xml:space="preserve">：注入 3 类故障（机器人失败 / 规划器超时 / 停止区有人），记录阶梯路径与恢复步骤。 </w:t>
      </w:r>
      <w:r>
        <w:rPr>
          <w:b/>
        </w:rPr>
        <w:t>必做</w:t>
      </w:r>
      <w:r>
        <w:rPr>
          <w:b w:val="0"/>
        </w:rPr>
        <w:t xml:space="preserve">：填写"触发—代价"矩阵（每级至少 2 个触发条件）。 </w:t>
      </w:r>
      <w:r>
        <w:rPr>
          <w:b/>
        </w:rPr>
        <w:t>选做</w:t>
      </w:r>
      <w:r>
        <w:rPr>
          <w:b w:val="0"/>
        </w:rPr>
        <w:t>：给"外卖爆单 + 骑手不足"设计餐饮版降级阶梯（L1–L4）。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费曼检验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问题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合格标准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什么错误不能重试？为什么？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能说出安全/参数/权限三类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L3 和 L4 的区别？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能说"人接管"vs"停下来等人"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无限重试为什么危险？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能算出放大倍数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8. 评价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权重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观测点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三个注入实验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阶梯路径记录准确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触发—代价矩阵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覆盖 4 级、条件合理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恢复演练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按单恢复、验证通过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辩论与表达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观点有依据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9. 作业与预习</w:t>
      </w:r>
    </w:p>
    <w:p>
      <w:pPr>
        <w:pStyle w:val="ListBullet"/>
        <w:ind w:left="360"/>
      </w:pPr>
      <w:r>
        <w:rPr>
          <w:b w:val="0"/>
        </w:rPr>
        <w:t>作业：工作页 W08；写"我们系统最可能雪崩的一处 + 三道防线"。</w:t>
      </w:r>
    </w:p>
    <w:p>
      <w:pPr>
        <w:pStyle w:val="ListBullet"/>
        <w:ind w:left="360"/>
      </w:pPr>
      <w:r>
        <w:rPr>
          <w:b w:val="0"/>
        </w:rPr>
        <w:t xml:space="preserve">预习：读 </w:t>
      </w:r>
      <w:r>
        <w:rPr>
          <w:rFonts w:ascii="Consolas" w:hAnsi="Consolas"/>
          <w:b w:val="0"/>
          <w:sz w:val="19"/>
        </w:rPr>
        <w:t>docs/03</w:t>
      </w:r>
      <w:r>
        <w:rPr>
          <w:b w:val="0"/>
        </w:rPr>
        <w:t xml:space="preserve"> 的 CQRS 与数据分层部分。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10. 资源</w:t>
      </w:r>
    </w:p>
    <w:p>
      <w:r>
        <w:rPr>
          <w:b w:val="0"/>
        </w:rPr>
        <w:t xml:space="preserve">天工 </w:t>
      </w:r>
      <w:r>
        <w:rPr>
          <w:rFonts w:ascii="Consolas" w:hAnsi="Consolas"/>
          <w:b w:val="0"/>
          <w:color w:val="0B4F75"/>
          <w:sz w:val="19"/>
        </w:rPr>
        <w:t>core/degrade.py</w:t>
      </w:r>
      <w:r>
        <w:rPr>
          <w:b w:val="0"/>
        </w:rPr>
        <w:t>、</w:t>
      </w:r>
      <w:r>
        <w:rPr>
          <w:rFonts w:ascii="Consolas" w:hAnsi="Consolas"/>
          <w:b w:val="0"/>
          <w:color w:val="0B4F75"/>
          <w:sz w:val="19"/>
        </w:rPr>
        <w:t>docs/05</w:t>
      </w:r>
      <w:r>
        <w:rPr>
          <w:b w:val="0"/>
        </w:rPr>
        <w:t>；混沌注入参数说明；恢复检查单；计时器。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