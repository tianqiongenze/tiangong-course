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S07 · 编排闭环：审批闸门与证据链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M4 编排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企业（质量部讲验收）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时序图 + 拆证据实验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slides/S07_编排闭环审批与证据链.pptx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说出闭环七步（分解→审批→调度→安全→执行→证据→沉淀）；说出证据三类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画出一次作业单的完整时序图；通过删证据验证"无证据不 DONE"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建立"证据链 = 可追责 = 可验收"的职业认知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：审批闸门（人必须在环上）、证据三类（trace / 遥测 / 技能版本）。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：学生觉得"审批拖慢效率"，想自动化。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：用"令牌只能人签发"讲清责任边界——</w:t>
      </w:r>
      <w:r>
        <w:rPr>
          <w:b/>
        </w:rPr>
        <w:t>效率让位于责任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质量部：客户验收时要看"这一单凭什么说完成了"。 你只能给出"状态=DONE"吗？如果客户问"当时机器人是谁、用的哪个技能版本、有没有异常"，你怎么答？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人讲调度可解释性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质量部提问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讨论"验收要看什么"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闭环七步 + 证据三类 + 审批闸门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讲时序图画法（参与者/消息/分支）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分工画图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时序图 v1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巡回；提示 orchestrator.py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完善时序图 + 标注证据产生点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时序图 v2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110–130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拆证据实验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指导删除一条证据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观察任务是否 DONE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实验结果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跳过审批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指导直接调 run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观察系统拦截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拦截记录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150–165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互讲"证据链怎么支撑验收"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165–180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闭环七步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① 分解（WorkOrder → TaskGraph）</w:t>
        <w:br/>
        <w:t>② 审批（人签发，PENDING → APPROVED）</w:t>
        <w:br/>
        <w:t>③ 调度（能力匹配，ASSIGNED）</w:t>
        <w:br/>
        <w:t>④ 安全审查（围栏/令牌/停机，EXECUTING）</w:t>
        <w:br/>
        <w:t>⑤ 执行（技能调用，遥测回传）</w:t>
        <w:br/>
        <w:t>⑥ 证据（trace + 遥测 + 技能版本，VERIFYING）</w:t>
        <w:br/>
        <w:t>⑦ 沉淀（episode 入湖，DONE）</w:t>
      </w:r>
    </w:p>
    <w:p>
      <w:pPr>
        <w:pStyle w:val="Heading3"/>
      </w:pPr>
      <w:r>
        <w:t>5.2 证据三类（缺一不可）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trace_id + 全链 span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证明"过程真实发生"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遥测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位置/电量/动作回执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证明"物理世界确实动了"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技能版本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skill@version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证明"用的是哪个能力"</w:t>
            </w:r>
          </w:p>
        </w:tc>
      </w:tr>
    </w:tbl>
    <w:p>
      <w:pPr>
        <w:pStyle w:val="Heading3"/>
      </w:pPr>
      <w:r>
        <w:t>5.3 审批闸门为什么必须有人</w:t>
      </w:r>
    </w:p>
    <w:p>
      <w:pPr>
        <w:pStyle w:val="ListBullet"/>
        <w:ind w:left="360"/>
      </w:pPr>
      <w:r>
        <w:rPr>
          <w:b w:val="0"/>
        </w:rPr>
        <w:t>机器不能承担法律责任；</w:t>
      </w:r>
    </w:p>
    <w:p>
      <w:pPr>
        <w:pStyle w:val="ListBullet"/>
        <w:ind w:left="360"/>
      </w:pPr>
      <w:r>
        <w:rPr>
          <w:b w:val="0"/>
        </w:rPr>
        <w:t>令牌签发人 = 责任人（审计可追）；</w:t>
      </w:r>
    </w:p>
    <w:p>
      <w:pPr>
        <w:pStyle w:val="ListBullet"/>
        <w:ind w:left="360"/>
      </w:pPr>
      <w:r>
        <w:rPr>
          <w:b w:val="0"/>
        </w:rPr>
        <w:t>高风险动作（&gt;50 kg、危险动作）必须人确认。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：画完整时序图（≥ 7 个参与者/组件，标注证据产生点）。 </w:t>
      </w:r>
      <w:r>
        <w:rPr>
          <w:b/>
        </w:rPr>
        <w:t>必做</w:t>
      </w:r>
      <w:r>
        <w:rPr>
          <w:b w:val="0"/>
        </w:rPr>
        <w:t xml:space="preserve">：做两个实验——① 删除一条证据，看任务能否 DONE；② 跳过审批直接 run，看是否被拦。 </w:t>
      </w:r>
      <w:r>
        <w:rPr>
          <w:b/>
        </w:rPr>
        <w:t>选做</w:t>
      </w:r>
      <w:r>
        <w:rPr>
          <w:b w:val="0"/>
        </w:rPr>
        <w:t>：设计"证据缺失时的补救流程"（谁能补、怎么补、如何留痕）。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闭环七步能不能少一步？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能说清每步去掉后的后果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证据三类分别证明什么？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能一一对应"过程/物理/能力"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为什么审批不能自动化？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能说"责任"而不是"流程规定"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时序图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参与者完整、顺序正确、证据点标注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两个实验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现象准确、结论正确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补救流程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合理、可留痕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费曼清晰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W07；给"证据缺失"设计一条更友好的提示文案（含截图位）。</w:t>
      </w:r>
    </w:p>
    <w:p>
      <w:pPr>
        <w:pStyle w:val="ListBullet"/>
        <w:ind w:left="360"/>
      </w:pPr>
      <w:r>
        <w:rPr>
          <w:b w:val="0"/>
        </w:rPr>
        <w:t xml:space="preserve">预习：读 </w:t>
      </w:r>
      <w:r>
        <w:rPr>
          <w:rFonts w:ascii="Consolas" w:hAnsi="Consolas"/>
          <w:b w:val="0"/>
          <w:sz w:val="19"/>
        </w:rPr>
        <w:t>docs/05</w:t>
      </w:r>
      <w:r>
        <w:rPr>
          <w:b w:val="0"/>
        </w:rPr>
        <w:t xml:space="preserve"> 降级阶梯部分，思考"什么时候应该放弃而不是硬撑"。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app/orchestrator.py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core/evidence.py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>；时序图模板；证据样例。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