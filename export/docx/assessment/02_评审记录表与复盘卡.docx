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评审记录表 · 复盘卡 · 费曼记录表</w:t>
      </w:r>
    </w:p>
    <w:p>
      <w:r>
        <w:rPr>
          <w:b w:val="0"/>
        </w:rPr>
        <w:t>三个课堂工具，可直接打印。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一、同行评审记录表（S15 使用）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被评审组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评审组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日期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</w:r>
          </w:p>
        </w:tc>
      </w:tr>
    </w:tbl>
    <w:p>
      <w:pPr>
        <w:pStyle w:val="Heading3"/>
      </w:pPr>
      <w:r>
        <w:t>四个必问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问题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对方回答要点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判定（清楚/含糊/答不上）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红线在哪一行？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证据缺失会怎样？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机器人挂了怎么办？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店长怎么知道今天该做什么？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</w:r>
          </w:p>
        </w:tc>
      </w:tr>
    </w:tbl>
    <w:p>
      <w:pPr>
        <w:pStyle w:val="Heading3"/>
      </w:pPr>
      <w:r>
        <w:t>MVP 四条判定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判定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是否满足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证据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一条业务链端到端跑通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≥ 1 条红线生效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证据链可回放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≥ 1 级降级可触发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</w:r>
          </w:p>
        </w:tc>
      </w:tr>
    </w:tbl>
    <w:p>
      <w:pPr>
        <w:pStyle w:val="Heading3"/>
      </w:pPr>
      <w:r>
        <w:t>给对方的三个必改项（按影响×成本排序）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问题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建议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优先级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高/中/低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二、AAR 复盘卡（S16 / 每次课末可用）</w:t>
      </w:r>
    </w:p>
    <w:p>
      <w:pPr>
        <w:ind w:left="240"/>
      </w:pPr>
      <w:r>
        <w:rPr>
          <w:rFonts w:ascii="Consolas" w:hAnsi="Consolas"/>
          <w:color w:val="24292F"/>
          <w:sz w:val="17"/>
        </w:rPr>
        <w:t>姓名：__________  日期：__________  次课：S__</w:t>
        <w:br/>
        <w:br/>
        <w:t>① 预期发生什么？</w:t>
        <w:br/>
        <w:t xml:space="preserve">   ______________________________________________________</w:t>
        <w:br/>
        <w:br/>
        <w:t>② 实际发生了什么？</w:t>
        <w:br/>
        <w:t xml:space="preserve">   ______________________________________________________</w:t>
        <w:br/>
        <w:br/>
        <w:t>③ 差异的根本原因（不要写"时间不够"，要写"哪一步没做"）</w:t>
        <w:br/>
        <w:t xml:space="preserve">   ______________________________________________________</w:t>
        <w:br/>
        <w:br/>
        <w:t>④ 下次具体改哪一个动作？（可执行、可检验）</w:t>
        <w:br/>
        <w:t xml:space="preserve">   ______________________________________________________</w:t>
      </w:r>
    </w:p>
    <w:p>
      <w:r>
        <w:rPr>
          <w:b/>
        </w:rPr>
        <w:t>判定</w:t>
      </w:r>
      <w:r>
        <w:rPr>
          <w:b w:val="0"/>
        </w:rPr>
        <w:t>：④ 若写成"下次更努力"，视为无效复盘，退回重写。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三、费曼记录表（每次课，教师用）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/>
            <w:r>
              <w:rPr>
                <w:b/>
                <w:sz w:val="18"/>
              </w:rPr>
              <w:t>次课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组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姓名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题目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无术语依赖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有因果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能举例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判定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分数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8"/>
              </w:rPr>
              <w:t>S01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☐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☐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☐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8"/>
              </w:rPr>
              <w:t>S01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☐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☐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☐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8"/>
              </w:rPr>
              <w:t>S01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☐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☐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☐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8"/>
              </w:rPr>
              <w:t>S02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☐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☐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☐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8"/>
              </w:rPr>
              <w:t>S02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☐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☐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☐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8"/>
              </w:rPr>
              <w:t>S03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☐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☐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☐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8"/>
              </w:rPr>
              <w:t>S03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☐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☐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☐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8"/>
              </w:rPr>
              <w:t>S04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☐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☐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☐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8"/>
              </w:rPr>
              <w:t>S05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☐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☐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☐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8"/>
              </w:rPr>
              <w:t>S05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☐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☐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☐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8"/>
              </w:rPr>
              <w:t>S06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☐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☐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☐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8"/>
              </w:rPr>
              <w:t>S07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☐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☐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☐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8"/>
              </w:rPr>
              <w:t>S08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☐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☐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☐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8"/>
              </w:rPr>
              <w:t>S09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☐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☐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☐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8"/>
              </w:rPr>
              <w:t>S10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☐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☐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☐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8"/>
              </w:rPr>
              <w:t>S11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☐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☐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☐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8"/>
              </w:rPr>
              <w:t>S12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☐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☐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☐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8"/>
              </w:rPr>
              <w:t>S13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☐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☐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☐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8"/>
              </w:rPr>
              <w:t>S14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☐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☐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☐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8"/>
              </w:rPr>
              <w:t>S15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☐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☐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☐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8"/>
              </w:rPr>
              <w:t>S16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☐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☐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☐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</w:r>
          </w:p>
        </w:tc>
      </w:tr>
    </w:tbl>
    <w:p>
      <w:r>
        <w:rPr>
          <w:b/>
        </w:rPr>
        <w:t>判定规则</w:t>
      </w:r>
      <w:r>
        <w:rPr>
          <w:b w:val="0"/>
        </w:rPr>
        <w:t>：3 项全 ✓ = 讲清（3 分）；2 项 = 讲部分（2 分）；≤1 项 = 讲不清（1 分）。 每生至少被抽 2 次，取平均 ×（10 / 3）折算为 10 分制。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四、出勤与协作记录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  <w:r>
              <w:rPr>
                <w:b/>
                <w:sz w:val="18"/>
              </w:rPr>
              <w:t>学号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8"/>
              </w:rPr>
              <w:t>姓名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8"/>
              </w:rPr>
              <w:t>迟到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8"/>
              </w:rPr>
              <w:t>缺勤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8"/>
              </w:rPr>
              <w:t>小组互评（1–5）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8"/>
              </w:rPr>
              <w:t>扣分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8"/>
              </w:rPr>
              <w:t>得分（10）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微软雅黑" w:hAnsi="微软雅黑" w:eastAsia="微软雅黑"/>
      <w:b/>
      <w:bCs/>
      <w:i/>
      <w:iCs/>
      <w:color w:val="1A1D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